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Inter" w:hAnsi="Inter"/>
          <w:b/>
          <w:i w:val="0"/>
          <w:color w:val="6B7280"/>
          <w:sz w:val="16"/>
        </w:rPr>
        <w:t>SOC-INTEL  /  WK36  ·  September 8-10, 2026</w:t>
      </w:r>
    </w:p>
    <w:p>
      <w:pPr>
        <w:spacing w:before="0" w:after="120"/>
      </w:pPr>
      <w:r>
        <w:rPr>
          <w:rFonts w:ascii="Inter" w:hAnsi="Inter"/>
          <w:b/>
          <w:i w:val="0"/>
          <w:color w:val="0F1117"/>
          <w:sz w:val="44"/>
        </w:rPr>
        <w:t>The week the threat landscape got louder</w:t>
      </w:r>
    </w:p>
    <w:p>
      <w:pPr>
        <w:spacing w:before="0" w:after="80"/>
      </w:pPr>
      <w:r>
        <w:rPr>
          <w:rFonts w:ascii="Inter" w:hAnsi="Inter"/>
          <w:b w:val="0"/>
          <w:i w:val="0"/>
          <w:color w:val="6B7280"/>
          <w:sz w:val="20"/>
        </w:rPr>
        <w:t>Weekly cyber threat intelligence briefing — September 8-10, 2026. 819 ingested reports, 403 MITRE-categorized events, full ATT&amp;CK tactic coverage.</w:t>
      </w:r>
    </w:p>
    <w:p>
      <w:pPr>
        <w:spacing w:before="0" w:after="160"/>
        <w:pBdr>
          <w:bottom w:val="single" w:sz="12" w:space="1" w:color="0F1117"/>
        </w:pBdr>
      </w:pPr>
      <w:r>
        <w:rPr>
          <w:rFonts w:ascii="Inter" w:hAnsi="Inter"/>
          <w:b w:val="0"/>
          <w:i w:val="0"/>
          <w:color w:val="4A5068"/>
          <w:sz w:val="18"/>
        </w:rPr>
        <w:t>Sujampathi Rathnayaka  |  Security Analyst  |  Published: September 10, 2026  |  NO ENTRY SOC Platform</w:t>
      </w:r>
    </w:p>
    <w:p>
      <w:pPr>
        <w:spacing w:before="0" w:after="4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F0F2F7"/>
            <w:vAlign w:val="center"/>
          </w:tcPr>
          <w:p>
            <w:pPr>
              <w:spacing w:before="160" w:after="40"/>
            </w:pPr>
            <w:r>
              <w:rPr>
                <w:rFonts w:ascii="Inter" w:hAnsi="Inter"/>
                <w:b/>
                <w:i w:val="0"/>
                <w:color w:val="0F1117"/>
                <w:sz w:val="40"/>
              </w:rPr>
              <w:t>819</w:t>
            </w:r>
          </w:p>
          <w:p>
            <w:pPr>
              <w:spacing w:before="0" w:after="160"/>
            </w:pPr>
            <w:r>
              <w:rPr>
                <w:rFonts w:ascii="Inter" w:hAnsi="Inter"/>
                <w:b w:val="0"/>
                <w:i w:val="0"/>
                <w:color w:val="6B7280"/>
                <w:sz w:val="16"/>
              </w:rPr>
              <w:t>Threat articles ingested</w:t>
            </w:r>
          </w:p>
        </w:tc>
        <w:tc>
          <w:tcPr>
            <w:tcW w:type="dxa" w:w="2409"/>
            <w:shd w:val="clear" w:color="auto" w:fill="F0F2F7"/>
            <w:vAlign w:val="center"/>
          </w:tcPr>
          <w:p>
            <w:pPr>
              <w:spacing w:before="160" w:after="40"/>
            </w:pPr>
            <w:r>
              <w:rPr>
                <w:rFonts w:ascii="Inter" w:hAnsi="Inter"/>
                <w:b/>
                <w:i w:val="0"/>
                <w:color w:val="1D4ED8"/>
                <w:sz w:val="40"/>
              </w:rPr>
              <w:t>403</w:t>
            </w:r>
          </w:p>
          <w:p>
            <w:pPr>
              <w:spacing w:before="0" w:after="160"/>
            </w:pPr>
            <w:r>
              <w:rPr>
                <w:rFonts w:ascii="Inter" w:hAnsi="Inter"/>
                <w:b w:val="0"/>
                <w:i w:val="0"/>
                <w:color w:val="6B7280"/>
                <w:sz w:val="16"/>
              </w:rPr>
              <w:t>MITRE-categorized events</w:t>
            </w:r>
          </w:p>
        </w:tc>
        <w:tc>
          <w:tcPr>
            <w:tcW w:type="dxa" w:w="2409"/>
            <w:shd w:val="clear" w:color="auto" w:fill="F0F2F7"/>
            <w:vAlign w:val="center"/>
          </w:tcPr>
          <w:p>
            <w:pPr>
              <w:spacing w:before="160" w:after="40"/>
            </w:pPr>
            <w:r>
              <w:rPr>
                <w:rFonts w:ascii="Inter" w:hAnsi="Inter"/>
                <w:b/>
                <w:i w:val="0"/>
                <w:color w:val="0F1117"/>
                <w:sz w:val="40"/>
              </w:rPr>
              <w:t>14 / 14</w:t>
            </w:r>
          </w:p>
          <w:p>
            <w:pPr>
              <w:spacing w:before="0" w:after="160"/>
            </w:pPr>
            <w:r>
              <w:rPr>
                <w:rFonts w:ascii="Inter" w:hAnsi="Inter"/>
                <w:b w:val="0"/>
                <w:i w:val="0"/>
                <w:color w:val="6B7280"/>
                <w:sz w:val="16"/>
              </w:rPr>
              <w:t>ATT&amp;CK tactic coverage</w:t>
            </w:r>
          </w:p>
        </w:tc>
        <w:tc>
          <w:tcPr>
            <w:tcW w:type="dxa" w:w="2409"/>
            <w:shd w:val="clear" w:color="auto" w:fill="F0F2F7"/>
            <w:vAlign w:val="center"/>
          </w:tcPr>
          <w:p>
            <w:pPr>
              <w:spacing w:before="160" w:after="40"/>
            </w:pPr>
            <w:r>
              <w:rPr>
                <w:rFonts w:ascii="Inter" w:hAnsi="Inter"/>
                <w:b/>
                <w:i w:val="0"/>
                <w:color w:val="C0392B"/>
                <w:sz w:val="40"/>
              </w:rPr>
              <w:t>2</w:t>
            </w:r>
          </w:p>
          <w:p>
            <w:pPr>
              <w:spacing w:before="0" w:after="160"/>
            </w:pPr>
            <w:r>
              <w:rPr>
                <w:rFonts w:ascii="Inter" w:hAnsi="Inter"/>
                <w:b w:val="0"/>
                <w:i w:val="0"/>
                <w:color w:val="6B7280"/>
                <w:sz w:val="16"/>
              </w:rPr>
              <w:t>Active zero-days (KEV)</w:t>
            </w:r>
          </w:p>
        </w:tc>
      </w:tr>
    </w:tbl>
    <w:p>
      <w:pPr>
        <w:spacing w:before="0" w:after="120"/>
      </w:pPr>
    </w:p>
    <w:p>
      <w:pPr>
        <w:spacing w:before="400" w:after="160"/>
        <w:pBdr>
          <w:bottom w:val="single" w:sz="4" w:space="1" w:color="0F1117"/>
        </w:pBdr>
      </w:pPr>
      <w:r>
        <w:rPr>
          <w:rFonts w:ascii="Inter" w:hAnsi="Inter"/>
          <w:b/>
          <w:i w:val="0"/>
          <w:color w:val="0F1117"/>
          <w:sz w:val="22"/>
        </w:rPr>
        <w:t>01  ·  Critical Headlines</w:t>
      </w:r>
    </w:p>
    <w:tbl>
      <w:tblPr>
        <w:tblStyle w:val="TableGrid"/>
        <w:tblW w:type="auto" w:w="0"/>
        <w:jc w:val="center"/>
        <w:tblLook w:firstColumn="1" w:firstRow="1" w:lastColumn="0" w:lastRow="0" w:noHBand="0" w:noVBand="1" w:val="04A0"/>
      </w:tblPr>
      <w:tblGrid>
        <w:gridCol w:w="7776"/>
        <w:gridCol w:w="1584"/>
      </w:tblGrid>
      <w:tr>
        <w:tc>
          <w:tcPr>
            <w:tcW w:type="dxa" w:w="4819"/>
            <w:shd w:val="clear" w:color="auto" w:fill="F0F2F7"/>
          </w:tcPr>
          <w:p>
            <w:pPr>
              <w:spacing w:before="100" w:after="100"/>
            </w:pPr>
            <w:r>
              <w:rPr>
                <w:rFonts w:ascii="Inter" w:hAnsi="Inter"/>
                <w:b/>
                <w:i w:val="0"/>
                <w:color w:val="0F1117"/>
                <w:sz w:val="20"/>
              </w:rPr>
              <w:t>Patch Tuesday, record edition — 974 vulnerabilities, two under active exploitation</w:t>
            </w:r>
          </w:p>
        </w:tc>
        <w:tc>
          <w:tcPr>
            <w:tcW w:type="dxa" w:w="4819"/>
            <w:shd w:val="clear" w:color="auto" w:fill="F0F2F7"/>
            <w:vAlign w:val="center"/>
          </w:tcPr>
          <w:p>
            <w:pPr>
              <w:spacing w:before="100" w:after="100"/>
              <w:jc w:val="center"/>
            </w:pPr>
            <w:r>
              <w:rPr>
                <w:rFonts w:ascii="Inter" w:hAnsi="Inter"/>
                <w:b/>
                <w:i w:val="0"/>
                <w:color w:val="C0392B"/>
                <w:sz w:val="16"/>
              </w:rPr>
              <w:t>CRITICAL</w:t>
            </w:r>
          </w:p>
        </w:tc>
      </w:tr>
    </w:tbl>
    <w:tbl>
      <w:tblPr>
        <w:tblStyle w:val="TableGrid"/>
        <w:tblW w:type="auto" w:w="0"/>
        <w:jc w:val="center"/>
        <w:tblLook w:firstColumn="1" w:firstRow="1" w:lastColumn="0" w:lastRow="0" w:noHBand="0" w:noVBand="1" w:val="04A0"/>
      </w:tblPr>
      <w:tblGrid>
        <w:gridCol w:w="9638"/>
      </w:tblGrid>
      <w:tr>
        <w:tc>
          <w:tcPr>
            <w:tcW w:type="dxa" w:w="9638"/>
          </w:tcPr>
          <w:p>
            <w:pPr>
              <w:spacing w:before="120" w:after="80"/>
            </w:pPr>
            <w:r>
              <w:rPr>
                <w:rFonts w:ascii="Inter" w:hAnsi="Inter"/>
                <w:b w:val="0"/>
                <w:i w:val="0"/>
                <w:color w:val="2D3142"/>
                <w:sz w:val="19"/>
              </w:rPr>
              <w:t>Microsoft's September 2026 Patch Tuesday is the largest in company history, with 113 rated Critical. Two elevation-of-privilege flaws are already being weaponised in the wild, both now sitting in CISA's Known Exploited Vulnerabilities catalog. Android took 180 patches this cycle, including a no-interaction RCE in the System component.</w:t>
            </w:r>
          </w:p>
          <w:p>
            <w:pPr>
              <w:spacing w:before="40" w:after="40"/>
            </w:pPr>
            <w:r>
              <w:rPr>
                <w:rFonts w:ascii="Inter" w:hAnsi="Inter"/>
                <w:b/>
                <w:i w:val="0"/>
                <w:color w:val="0F1117"/>
                <w:sz w:val="18"/>
              </w:rPr>
              <w:t xml:space="preserve">  CVE-2026-85880  </w:t>
            </w:r>
            <w:r>
              <w:rPr>
                <w:rFonts w:ascii="Inter" w:hAnsi="Inter"/>
                <w:b w:val="0"/>
                <w:i w:val="0"/>
                <w:color w:val="2D3142"/>
                <w:sz w:val="18"/>
              </w:rPr>
              <w:t xml:space="preserve">  Windows ALPC EoP — escapes AppContainer sandbox to SYSTEM</w:t>
            </w:r>
          </w:p>
          <w:p>
            <w:pPr>
              <w:spacing w:before="40" w:after="40"/>
            </w:pPr>
            <w:r>
              <w:rPr>
                <w:rFonts w:ascii="Inter" w:hAnsi="Inter"/>
                <w:b/>
                <w:i w:val="0"/>
                <w:color w:val="0F1117"/>
                <w:sz w:val="18"/>
              </w:rPr>
              <w:t xml:space="preserve">  CVE-2026-81963  </w:t>
            </w:r>
            <w:r>
              <w:rPr>
                <w:rFonts w:ascii="Inter" w:hAnsi="Inter"/>
                <w:b w:val="0"/>
                <w:i w:val="0"/>
                <w:color w:val="2D3142"/>
                <w:sz w:val="18"/>
              </w:rPr>
              <w:t xml:space="preserve">  Windows Update Stack link-following EoP to SYSTEM</w:t>
            </w:r>
          </w:p>
          <w:p>
            <w:pPr>
              <w:spacing w:before="120" w:after="120"/>
            </w:pPr>
            <w:r>
              <w:rPr>
                <w:rFonts w:ascii="Inter" w:hAnsi="Inter"/>
                <w:b/>
                <w:i w:val="0"/>
                <w:color w:val="0F1117"/>
                <w:sz w:val="18"/>
              </w:rPr>
              <w:t xml:space="preserve">-&gt;  </w:t>
            </w:r>
            <w:r>
              <w:rPr>
                <w:rFonts w:ascii="Inter" w:hAnsi="Inter"/>
                <w:b w:val="0"/>
                <w:i w:val="0"/>
                <w:color w:val="4A5068"/>
                <w:sz w:val="18"/>
              </w:rPr>
              <w:t>Federal remediation deadline: September 22, 2026. Patch Windows endpoints this week, no exceptions.</w:t>
            </w:r>
          </w:p>
        </w:tc>
      </w:tr>
    </w:tbl>
    <w:p>
      <w:pPr>
        <w:spacing w:before="0" w:after="80"/>
      </w:pPr>
    </w:p>
    <w:tbl>
      <w:tblPr>
        <w:tblStyle w:val="TableGrid"/>
        <w:tblW w:type="auto" w:w="0"/>
        <w:jc w:val="center"/>
        <w:tblLook w:firstColumn="1" w:firstRow="1" w:lastColumn="0" w:lastRow="0" w:noHBand="0" w:noVBand="1" w:val="04A0"/>
      </w:tblPr>
      <w:tblGrid>
        <w:gridCol w:w="7776"/>
        <w:gridCol w:w="1584"/>
      </w:tblGrid>
      <w:tr>
        <w:tc>
          <w:tcPr>
            <w:tcW w:type="dxa" w:w="4819"/>
            <w:shd w:val="clear" w:color="auto" w:fill="F0F2F7"/>
          </w:tcPr>
          <w:p>
            <w:pPr>
              <w:spacing w:before="100" w:after="100"/>
            </w:pPr>
            <w:r>
              <w:rPr>
                <w:rFonts w:ascii="Inter" w:hAnsi="Inter"/>
                <w:b/>
                <w:i w:val="0"/>
                <w:color w:val="0F1117"/>
                <w:sz w:val="20"/>
              </w:rPr>
              <w:t>AI is compressing the ransomware kill chain to under 30 minutes</w:t>
            </w:r>
          </w:p>
        </w:tc>
        <w:tc>
          <w:tcPr>
            <w:tcW w:type="dxa" w:w="4819"/>
            <w:shd w:val="clear" w:color="auto" w:fill="F0F2F7"/>
            <w:vAlign w:val="center"/>
          </w:tcPr>
          <w:p>
            <w:pPr>
              <w:spacing w:before="100" w:after="100"/>
              <w:jc w:val="center"/>
            </w:pPr>
            <w:r>
              <w:rPr>
                <w:rFonts w:ascii="Inter" w:hAnsi="Inter"/>
                <w:b/>
                <w:i w:val="0"/>
                <w:color w:val="C0392B"/>
                <w:sz w:val="16"/>
              </w:rPr>
              <w:t>CRITICAL</w:t>
            </w:r>
          </w:p>
        </w:tc>
      </w:tr>
    </w:tbl>
    <w:tbl>
      <w:tblPr>
        <w:tblStyle w:val="TableGrid"/>
        <w:tblW w:type="auto" w:w="0"/>
        <w:jc w:val="center"/>
        <w:tblLook w:firstColumn="1" w:firstRow="1" w:lastColumn="0" w:lastRow="0" w:noHBand="0" w:noVBand="1" w:val="04A0"/>
      </w:tblPr>
      <w:tblGrid>
        <w:gridCol w:w="9638"/>
      </w:tblGrid>
      <w:tr>
        <w:tc>
          <w:tcPr>
            <w:tcW w:type="dxa" w:w="9638"/>
          </w:tcPr>
          <w:p>
            <w:pPr>
              <w:spacing w:before="120" w:after="80"/>
            </w:pPr>
            <w:r>
              <w:rPr>
                <w:rFonts w:ascii="Inter" w:hAnsi="Inter"/>
                <w:b w:val="0"/>
                <w:i w:val="0"/>
                <w:color w:val="2D3142"/>
                <w:sz w:val="19"/>
              </w:rPr>
              <w:t>Check Point research and our own heatmap data agree: some intrusions now go from initial access to full domain compromise in as little as 30 minutes, with 10 hours as the new upper bound. Two groups drove this week's volume — "The Gentlemen" against Air Canada and pharma targets, and "Fiasco Group" running double-extortion across sectors. Ransom payment rate sits at a multi-year low of 23%, but overall attack volume is still up 24.9% year-over-year. Fewer payouts is not the same as fewer incidents.</w:t>
            </w:r>
          </w:p>
        </w:tc>
      </w:tr>
    </w:tbl>
    <w:p>
      <w:pPr>
        <w:spacing w:before="0" w:after="80"/>
      </w:pPr>
    </w:p>
    <w:tbl>
      <w:tblPr>
        <w:tblStyle w:val="TableGrid"/>
        <w:tblW w:type="auto" w:w="0"/>
        <w:jc w:val="center"/>
        <w:tblLook w:firstColumn="1" w:firstRow="1" w:lastColumn="0" w:lastRow="0" w:noHBand="0" w:noVBand="1" w:val="04A0"/>
      </w:tblPr>
      <w:tblGrid>
        <w:gridCol w:w="7776"/>
        <w:gridCol w:w="1584"/>
      </w:tblGrid>
      <w:tr>
        <w:tc>
          <w:tcPr>
            <w:tcW w:type="dxa" w:w="4819"/>
            <w:shd w:val="clear" w:color="auto" w:fill="F0F2F7"/>
          </w:tcPr>
          <w:p>
            <w:pPr>
              <w:spacing w:before="100" w:after="100"/>
            </w:pPr>
            <w:r>
              <w:rPr>
                <w:rFonts w:ascii="Inter" w:hAnsi="Inter"/>
                <w:b/>
                <w:i w:val="0"/>
                <w:color w:val="0F1117"/>
                <w:sz w:val="20"/>
              </w:rPr>
              <w:t>GTA VI "leaks" are a malware delivery vector, not a gaming story</w:t>
            </w:r>
          </w:p>
        </w:tc>
        <w:tc>
          <w:tcPr>
            <w:tcW w:type="dxa" w:w="4819"/>
            <w:shd w:val="clear" w:color="auto" w:fill="F0F2F7"/>
            <w:vAlign w:val="center"/>
          </w:tcPr>
          <w:p>
            <w:pPr>
              <w:spacing w:before="100" w:after="100"/>
              <w:jc w:val="center"/>
            </w:pPr>
            <w:r>
              <w:rPr>
                <w:rFonts w:ascii="Inter" w:hAnsi="Inter"/>
                <w:b/>
                <w:i w:val="0"/>
                <w:color w:val="B45309"/>
                <w:sz w:val="16"/>
              </w:rPr>
              <w:t>USER RISK</w:t>
            </w:r>
          </w:p>
        </w:tc>
      </w:tr>
    </w:tbl>
    <w:tbl>
      <w:tblPr>
        <w:tblStyle w:val="TableGrid"/>
        <w:tblW w:type="auto" w:w="0"/>
        <w:jc w:val="center"/>
        <w:tblLook w:firstColumn="1" w:firstRow="1" w:lastColumn="0" w:lastRow="0" w:noHBand="0" w:noVBand="1" w:val="04A0"/>
      </w:tblPr>
      <w:tblGrid>
        <w:gridCol w:w="9638"/>
      </w:tblGrid>
      <w:tr>
        <w:tc>
          <w:tcPr>
            <w:tcW w:type="dxa" w:w="9638"/>
          </w:tcPr>
          <w:p>
            <w:pPr>
              <w:spacing w:before="120" w:after="80"/>
            </w:pPr>
            <w:r>
              <w:rPr>
                <w:rFonts w:ascii="Inter" w:hAnsi="Inter"/>
                <w:b w:val="0"/>
                <w:i w:val="0"/>
                <w:color w:val="2D3142"/>
                <w:sz w:val="19"/>
              </w:rPr>
              <w:t>A large campaign is distributing ransomware, infostealers, and RATs disguised as early-access or leaked builds of Grand Theft Auto VI. Wherever personal downloads on corporate devices go unmanaged, this is a live insider-risk vector worth a five-minute reminder to staff.</w:t>
            </w:r>
          </w:p>
        </w:tc>
      </w:tr>
    </w:tbl>
    <w:p>
      <w:pPr>
        <w:spacing w:before="0" w:after="80"/>
      </w:pPr>
    </w:p>
    <w:p>
      <w:pPr>
        <w:spacing w:before="400" w:after="160"/>
        <w:pBdr>
          <w:bottom w:val="single" w:sz="4" w:space="1" w:color="0F1117"/>
        </w:pBdr>
      </w:pPr>
      <w:r>
        <w:rPr>
          <w:rFonts w:ascii="Inter" w:hAnsi="Inter"/>
          <w:b/>
          <w:i w:val="0"/>
          <w:color w:val="0F1117"/>
          <w:sz w:val="22"/>
        </w:rPr>
        <w:t>02  ·  Where the Volume Is</w:t>
      </w:r>
    </w:p>
    <w:p>
      <w:pPr>
        <w:spacing w:before="0" w:after="160"/>
      </w:pPr>
      <w:r>
        <w:rPr>
          <w:rFonts w:ascii="Inter" w:hAnsi="Inter"/>
          <w:b w:val="0"/>
          <w:i w:val="0"/>
          <w:color w:val="6B7280"/>
          <w:sz w:val="20"/>
        </w:rPr>
        <w:t>Across 403 categorized events, three tactics account for the overwhelming majority of observed activity.</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F8F9FC"/>
            <w:vAlign w:val="center"/>
          </w:tcPr>
          <w:p>
            <w:pPr>
              <w:spacing w:before="160" w:after="0"/>
            </w:pPr>
            <w:r>
              <w:rPr>
                <w:rFonts w:ascii="Inter" w:hAnsi="Inter"/>
                <w:b/>
                <w:i w:val="0"/>
                <w:color w:val="D1D5DB"/>
                <w:sz w:val="28"/>
              </w:rPr>
              <w:t xml:space="preserve">#1  </w:t>
            </w:r>
            <w:r>
              <w:rPr>
                <w:rFonts w:ascii="Inter" w:hAnsi="Inter"/>
                <w:b/>
                <w:i w:val="0"/>
                <w:color w:val="0F1117"/>
                <w:sz w:val="40"/>
              </w:rPr>
              <w:t>340</w:t>
            </w:r>
          </w:p>
          <w:p>
            <w:pPr>
              <w:spacing w:before="40" w:after="160"/>
            </w:pPr>
            <w:r>
              <w:rPr>
                <w:rFonts w:ascii="Inter" w:hAnsi="Inter"/>
                <w:b w:val="0"/>
                <w:i w:val="0"/>
                <w:color w:val="6B7280"/>
                <w:sz w:val="18"/>
              </w:rPr>
              <w:t>Initial Access</w:t>
            </w:r>
          </w:p>
        </w:tc>
        <w:tc>
          <w:tcPr>
            <w:tcW w:type="dxa" w:w="3213"/>
            <w:shd w:val="clear" w:color="auto" w:fill="F8F9FC"/>
            <w:vAlign w:val="center"/>
          </w:tcPr>
          <w:p>
            <w:pPr>
              <w:spacing w:before="160" w:after="0"/>
            </w:pPr>
            <w:r>
              <w:rPr>
                <w:rFonts w:ascii="Inter" w:hAnsi="Inter"/>
                <w:b/>
                <w:i w:val="0"/>
                <w:color w:val="D1D5DB"/>
                <w:sz w:val="28"/>
              </w:rPr>
              <w:t xml:space="preserve">#2  </w:t>
            </w:r>
            <w:r>
              <w:rPr>
                <w:rFonts w:ascii="Inter" w:hAnsi="Inter"/>
                <w:b/>
                <w:i w:val="0"/>
                <w:color w:val="0F1117"/>
                <w:sz w:val="40"/>
              </w:rPr>
              <w:t>95</w:t>
            </w:r>
          </w:p>
          <w:p>
            <w:pPr>
              <w:spacing w:before="40" w:after="160"/>
            </w:pPr>
            <w:r>
              <w:rPr>
                <w:rFonts w:ascii="Inter" w:hAnsi="Inter"/>
                <w:b w:val="0"/>
                <w:i w:val="0"/>
                <w:color w:val="6B7280"/>
                <w:sz w:val="18"/>
              </w:rPr>
              <w:t>Impact</w:t>
            </w:r>
          </w:p>
        </w:tc>
        <w:tc>
          <w:tcPr>
            <w:tcW w:type="dxa" w:w="3213"/>
            <w:shd w:val="clear" w:color="auto" w:fill="F8F9FC"/>
            <w:vAlign w:val="center"/>
          </w:tcPr>
          <w:p>
            <w:pPr>
              <w:spacing w:before="160" w:after="0"/>
            </w:pPr>
            <w:r>
              <w:rPr>
                <w:rFonts w:ascii="Inter" w:hAnsi="Inter"/>
                <w:b/>
                <w:i w:val="0"/>
                <w:color w:val="D1D5DB"/>
                <w:sz w:val="28"/>
              </w:rPr>
              <w:t xml:space="preserve">#3  </w:t>
            </w:r>
            <w:r>
              <w:rPr>
                <w:rFonts w:ascii="Inter" w:hAnsi="Inter"/>
                <w:b/>
                <w:i w:val="0"/>
                <w:color w:val="0F1117"/>
                <w:sz w:val="40"/>
              </w:rPr>
              <w:t>50</w:t>
            </w:r>
          </w:p>
          <w:p>
            <w:pPr>
              <w:spacing w:before="40" w:after="160"/>
            </w:pPr>
            <w:r>
              <w:rPr>
                <w:rFonts w:ascii="Inter" w:hAnsi="Inter"/>
                <w:b w:val="0"/>
                <w:i w:val="0"/>
                <w:color w:val="6B7280"/>
                <w:sz w:val="18"/>
              </w:rPr>
              <w:t>Command &amp; Control</w:t>
            </w:r>
          </w:p>
        </w:tc>
      </w:tr>
    </w:tbl>
    <w:p>
      <w:pPr>
        <w:spacing w:before="120" w:after="80"/>
      </w:pPr>
      <w:r>
        <w:rPr>
          <w:rFonts w:ascii="Inter" w:hAnsi="Inter"/>
          <w:b w:val="0"/>
          <w:i/>
          <w:color w:val="4A5068"/>
          <w:sz w:val="19"/>
        </w:rPr>
        <w:t>Adversaries are spending the most energy on public-facing exploitation to get in, and on impairing defences to stay in unnoticed. Get in quietly. Stay a while.</w:t>
      </w:r>
    </w:p>
    <w:p>
      <w:pPr>
        <w:spacing w:before="0" w:after="40"/>
      </w:pPr>
    </w:p>
    <w:p>
      <w:pPr>
        <w:spacing w:before="400" w:after="160"/>
        <w:pBdr>
          <w:bottom w:val="single" w:sz="4" w:space="1" w:color="0F1117"/>
        </w:pBdr>
      </w:pPr>
      <w:r>
        <w:rPr>
          <w:rFonts w:ascii="Inter" w:hAnsi="Inter"/>
          <w:b/>
          <w:i w:val="0"/>
          <w:color w:val="0F1117"/>
          <w:sz w:val="22"/>
        </w:rPr>
        <w:t>03  ·  Hottest Technique per Tactic</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0F1117"/>
          </w:tcPr>
          <w:p>
            <w:pPr>
              <w:spacing w:before="80" w:after="80"/>
            </w:pPr>
            <w:r>
              <w:rPr>
                <w:rFonts w:ascii="Inter" w:hAnsi="Inter"/>
                <w:b/>
                <w:i w:val="0"/>
                <w:color w:val="FFFFFF"/>
                <w:sz w:val="17"/>
              </w:rPr>
              <w:t>Tactic</w:t>
            </w:r>
          </w:p>
        </w:tc>
        <w:tc>
          <w:tcPr>
            <w:tcW w:type="dxa" w:w="2409"/>
            <w:shd w:val="clear" w:color="auto" w:fill="0F1117"/>
          </w:tcPr>
          <w:p>
            <w:pPr>
              <w:spacing w:before="80" w:after="80"/>
            </w:pPr>
            <w:r>
              <w:rPr>
                <w:rFonts w:ascii="Inter" w:hAnsi="Inter"/>
                <w:b/>
                <w:i w:val="0"/>
                <w:color w:val="FFFFFF"/>
                <w:sz w:val="17"/>
              </w:rPr>
              <w:t>Technique</w:t>
            </w:r>
          </w:p>
        </w:tc>
        <w:tc>
          <w:tcPr>
            <w:tcW w:type="dxa" w:w="2409"/>
            <w:shd w:val="clear" w:color="auto" w:fill="0F1117"/>
          </w:tcPr>
          <w:p>
            <w:pPr>
              <w:spacing w:before="80" w:after="80"/>
            </w:pPr>
            <w:r>
              <w:rPr>
                <w:rFonts w:ascii="Inter" w:hAnsi="Inter"/>
                <w:b/>
                <w:i w:val="0"/>
                <w:color w:val="FFFFFF"/>
                <w:sz w:val="17"/>
              </w:rPr>
              <w:t>ATT&amp;CK ID</w:t>
            </w:r>
          </w:p>
        </w:tc>
        <w:tc>
          <w:tcPr>
            <w:tcW w:type="dxa" w:w="2409"/>
            <w:shd w:val="clear" w:color="auto" w:fill="0F1117"/>
          </w:tcPr>
          <w:p>
            <w:pPr>
              <w:spacing w:before="80" w:after="80"/>
            </w:pPr>
            <w:r>
              <w:rPr>
                <w:rFonts w:ascii="Inter" w:hAnsi="Inter"/>
                <w:b/>
                <w:i w:val="0"/>
                <w:color w:val="FFFFFF"/>
                <w:sz w:val="17"/>
              </w:rPr>
              <w:t>Hits this week</w:t>
            </w:r>
          </w:p>
        </w:tc>
      </w:tr>
      <w:tr>
        <w:tc>
          <w:tcPr>
            <w:tcW w:type="dxa" w:w="2409"/>
            <w:shd w:val="clear" w:color="auto" w:fill="FFFFFF"/>
            <w:vAlign w:val="center"/>
          </w:tcPr>
          <w:p>
            <w:pPr>
              <w:spacing w:before="80" w:after="80"/>
            </w:pPr>
            <w:r>
              <w:rPr>
                <w:rFonts w:ascii="Inter" w:hAnsi="Inter"/>
                <w:b/>
                <w:i w:val="0"/>
                <w:color w:val="0F1117"/>
                <w:sz w:val="18"/>
              </w:rPr>
              <w:t>Reconnaissance</w:t>
            </w:r>
          </w:p>
        </w:tc>
        <w:tc>
          <w:tcPr>
            <w:tcW w:type="dxa" w:w="2409"/>
            <w:shd w:val="clear" w:color="auto" w:fill="FFFFFF"/>
            <w:vAlign w:val="center"/>
          </w:tcPr>
          <w:p>
            <w:pPr>
              <w:spacing w:before="80" w:after="80"/>
            </w:pPr>
            <w:r>
              <w:rPr>
                <w:rFonts w:ascii="Inter" w:hAnsi="Inter"/>
                <w:b w:val="0"/>
                <w:i w:val="0"/>
                <w:color w:val="2D3142"/>
                <w:sz w:val="18"/>
              </w:rPr>
              <w:t>Active Scanning</w:t>
            </w:r>
          </w:p>
        </w:tc>
        <w:tc>
          <w:tcPr>
            <w:tcW w:type="dxa" w:w="2409"/>
            <w:shd w:val="clear" w:color="auto" w:fill="FFFFFF"/>
            <w:vAlign w:val="center"/>
          </w:tcPr>
          <w:p>
            <w:pPr>
              <w:spacing w:before="80" w:after="80"/>
            </w:pPr>
            <w:r>
              <w:rPr>
                <w:rFonts w:ascii="Inter" w:hAnsi="Inter"/>
                <w:b/>
                <w:i w:val="0"/>
                <w:color w:val="1D4ED8"/>
                <w:sz w:val="18"/>
              </w:rPr>
              <w:t>T1595</w:t>
            </w:r>
          </w:p>
        </w:tc>
        <w:tc>
          <w:tcPr>
            <w:tcW w:type="dxa" w:w="2409"/>
            <w:shd w:val="clear" w:color="auto" w:fill="FFFFFF"/>
            <w:vAlign w:val="center"/>
          </w:tcPr>
          <w:p>
            <w:pPr>
              <w:spacing w:before="80" w:after="80"/>
            </w:pPr>
            <w:r>
              <w:rPr>
                <w:rFonts w:ascii="Inter" w:hAnsi="Inter"/>
                <w:b/>
                <w:i w:val="0"/>
                <w:color w:val="0F1117"/>
                <w:sz w:val="18"/>
              </w:rPr>
              <w:t>16</w:t>
            </w:r>
          </w:p>
        </w:tc>
      </w:tr>
      <w:tr>
        <w:tc>
          <w:tcPr>
            <w:tcW w:type="dxa" w:w="2409"/>
            <w:shd w:val="clear" w:color="auto" w:fill="F0F2F7"/>
            <w:vAlign w:val="center"/>
          </w:tcPr>
          <w:p>
            <w:pPr>
              <w:spacing w:before="80" w:after="80"/>
            </w:pPr>
            <w:r>
              <w:rPr>
                <w:rFonts w:ascii="Inter" w:hAnsi="Inter"/>
                <w:b/>
                <w:i w:val="0"/>
                <w:color w:val="0F1117"/>
                <w:sz w:val="18"/>
              </w:rPr>
              <w:t>Resource Development</w:t>
            </w:r>
          </w:p>
        </w:tc>
        <w:tc>
          <w:tcPr>
            <w:tcW w:type="dxa" w:w="2409"/>
            <w:shd w:val="clear" w:color="auto" w:fill="F0F2F7"/>
            <w:vAlign w:val="center"/>
          </w:tcPr>
          <w:p>
            <w:pPr>
              <w:spacing w:before="80" w:after="80"/>
            </w:pPr>
            <w:r>
              <w:rPr>
                <w:rFonts w:ascii="Inter" w:hAnsi="Inter"/>
                <w:b w:val="0"/>
                <w:i w:val="0"/>
                <w:color w:val="2D3142"/>
                <w:sz w:val="18"/>
              </w:rPr>
              <w:t>Acquire Infrastructure</w:t>
            </w:r>
          </w:p>
        </w:tc>
        <w:tc>
          <w:tcPr>
            <w:tcW w:type="dxa" w:w="2409"/>
            <w:shd w:val="clear" w:color="auto" w:fill="F0F2F7"/>
            <w:vAlign w:val="center"/>
          </w:tcPr>
          <w:p>
            <w:pPr>
              <w:spacing w:before="80" w:after="80"/>
            </w:pPr>
            <w:r>
              <w:rPr>
                <w:rFonts w:ascii="Inter" w:hAnsi="Inter"/>
                <w:b/>
                <w:i w:val="0"/>
                <w:color w:val="1D4ED8"/>
                <w:sz w:val="18"/>
              </w:rPr>
              <w:t>T1583</w:t>
            </w:r>
          </w:p>
        </w:tc>
        <w:tc>
          <w:tcPr>
            <w:tcW w:type="dxa" w:w="2409"/>
            <w:shd w:val="clear" w:color="auto" w:fill="F0F2F7"/>
            <w:vAlign w:val="center"/>
          </w:tcPr>
          <w:p>
            <w:pPr>
              <w:spacing w:before="80" w:after="80"/>
            </w:pPr>
            <w:r>
              <w:rPr>
                <w:rFonts w:ascii="Inter" w:hAnsi="Inter"/>
                <w:b/>
                <w:i w:val="0"/>
                <w:color w:val="0F1117"/>
                <w:sz w:val="18"/>
              </w:rPr>
              <w:t>19</w:t>
            </w:r>
          </w:p>
        </w:tc>
      </w:tr>
      <w:tr>
        <w:tc>
          <w:tcPr>
            <w:tcW w:type="dxa" w:w="2409"/>
            <w:shd w:val="clear" w:color="auto" w:fill="FFFFFF"/>
            <w:vAlign w:val="center"/>
          </w:tcPr>
          <w:p>
            <w:pPr>
              <w:spacing w:before="80" w:after="80"/>
            </w:pPr>
            <w:r>
              <w:rPr>
                <w:rFonts w:ascii="Inter" w:hAnsi="Inter"/>
                <w:b/>
                <w:i w:val="0"/>
                <w:color w:val="0F1117"/>
                <w:sz w:val="18"/>
              </w:rPr>
              <w:t>Initial Access</w:t>
            </w:r>
          </w:p>
        </w:tc>
        <w:tc>
          <w:tcPr>
            <w:tcW w:type="dxa" w:w="2409"/>
            <w:shd w:val="clear" w:color="auto" w:fill="FFFFFF"/>
            <w:vAlign w:val="center"/>
          </w:tcPr>
          <w:p>
            <w:pPr>
              <w:spacing w:before="80" w:after="80"/>
            </w:pPr>
            <w:r>
              <w:rPr>
                <w:rFonts w:ascii="Inter" w:hAnsi="Inter"/>
                <w:b w:val="0"/>
                <w:i w:val="0"/>
                <w:color w:val="2D3142"/>
                <w:sz w:val="18"/>
              </w:rPr>
              <w:t>Exploit Public-Facing Application</w:t>
            </w:r>
          </w:p>
        </w:tc>
        <w:tc>
          <w:tcPr>
            <w:tcW w:type="dxa" w:w="2409"/>
            <w:shd w:val="clear" w:color="auto" w:fill="FFFFFF"/>
            <w:vAlign w:val="center"/>
          </w:tcPr>
          <w:p>
            <w:pPr>
              <w:spacing w:before="80" w:after="80"/>
            </w:pPr>
            <w:r>
              <w:rPr>
                <w:rFonts w:ascii="Inter" w:hAnsi="Inter"/>
                <w:b/>
                <w:i w:val="0"/>
                <w:color w:val="1D4ED8"/>
                <w:sz w:val="18"/>
              </w:rPr>
              <w:t>T1190</w:t>
            </w:r>
          </w:p>
        </w:tc>
        <w:tc>
          <w:tcPr>
            <w:tcW w:type="dxa" w:w="2409"/>
            <w:shd w:val="clear" w:color="auto" w:fill="FFFFFF"/>
            <w:vAlign w:val="center"/>
          </w:tcPr>
          <w:p>
            <w:pPr>
              <w:spacing w:before="80" w:after="80"/>
            </w:pPr>
            <w:r>
              <w:rPr>
                <w:rFonts w:ascii="Inter" w:hAnsi="Inter"/>
                <w:b/>
                <w:i w:val="0"/>
                <w:color w:val="0F1117"/>
                <w:sz w:val="18"/>
              </w:rPr>
              <w:t>17</w:t>
            </w:r>
          </w:p>
        </w:tc>
      </w:tr>
      <w:tr>
        <w:tc>
          <w:tcPr>
            <w:tcW w:type="dxa" w:w="2409"/>
            <w:shd w:val="clear" w:color="auto" w:fill="F0F2F7"/>
            <w:vAlign w:val="center"/>
          </w:tcPr>
          <w:p>
            <w:pPr>
              <w:spacing w:before="80" w:after="80"/>
            </w:pPr>
            <w:r>
              <w:rPr>
                <w:rFonts w:ascii="Inter" w:hAnsi="Inter"/>
                <w:b/>
                <w:i w:val="0"/>
                <w:color w:val="0F1117"/>
                <w:sz w:val="18"/>
              </w:rPr>
              <w:t>Execution</w:t>
            </w:r>
          </w:p>
        </w:tc>
        <w:tc>
          <w:tcPr>
            <w:tcW w:type="dxa" w:w="2409"/>
            <w:shd w:val="clear" w:color="auto" w:fill="F0F2F7"/>
            <w:vAlign w:val="center"/>
          </w:tcPr>
          <w:p>
            <w:pPr>
              <w:spacing w:before="80" w:after="80"/>
            </w:pPr>
            <w:r>
              <w:rPr>
                <w:rFonts w:ascii="Inter" w:hAnsi="Inter"/>
                <w:b w:val="0"/>
                <w:i w:val="0"/>
                <w:color w:val="2D3142"/>
                <w:sz w:val="18"/>
              </w:rPr>
              <w:t>Command &amp; Scripting Interpreter</w:t>
            </w:r>
          </w:p>
        </w:tc>
        <w:tc>
          <w:tcPr>
            <w:tcW w:type="dxa" w:w="2409"/>
            <w:shd w:val="clear" w:color="auto" w:fill="F0F2F7"/>
            <w:vAlign w:val="center"/>
          </w:tcPr>
          <w:p>
            <w:pPr>
              <w:spacing w:before="80" w:after="80"/>
            </w:pPr>
            <w:r>
              <w:rPr>
                <w:rFonts w:ascii="Inter" w:hAnsi="Inter"/>
                <w:b/>
                <w:i w:val="0"/>
                <w:color w:val="1D4ED8"/>
                <w:sz w:val="18"/>
              </w:rPr>
              <w:t>T1059</w:t>
            </w:r>
          </w:p>
        </w:tc>
        <w:tc>
          <w:tcPr>
            <w:tcW w:type="dxa" w:w="2409"/>
            <w:shd w:val="clear" w:color="auto" w:fill="F0F2F7"/>
            <w:vAlign w:val="center"/>
          </w:tcPr>
          <w:p>
            <w:pPr>
              <w:spacing w:before="80" w:after="80"/>
            </w:pPr>
            <w:r>
              <w:rPr>
                <w:rFonts w:ascii="Inter" w:hAnsi="Inter"/>
                <w:b/>
                <w:i w:val="0"/>
                <w:color w:val="0F1117"/>
                <w:sz w:val="18"/>
              </w:rPr>
              <w:t>19</w:t>
            </w:r>
          </w:p>
        </w:tc>
      </w:tr>
      <w:tr>
        <w:tc>
          <w:tcPr>
            <w:tcW w:type="dxa" w:w="2409"/>
            <w:shd w:val="clear" w:color="auto" w:fill="FFFFFF"/>
            <w:vAlign w:val="center"/>
          </w:tcPr>
          <w:p>
            <w:pPr>
              <w:spacing w:before="80" w:after="80"/>
            </w:pPr>
            <w:r>
              <w:rPr>
                <w:rFonts w:ascii="Inter" w:hAnsi="Inter"/>
                <w:b/>
                <w:i w:val="0"/>
                <w:color w:val="0F1117"/>
                <w:sz w:val="18"/>
              </w:rPr>
              <w:t>Persistence</w:t>
            </w:r>
          </w:p>
        </w:tc>
        <w:tc>
          <w:tcPr>
            <w:tcW w:type="dxa" w:w="2409"/>
            <w:shd w:val="clear" w:color="auto" w:fill="FFFFFF"/>
            <w:vAlign w:val="center"/>
          </w:tcPr>
          <w:p>
            <w:pPr>
              <w:spacing w:before="80" w:after="80"/>
            </w:pPr>
            <w:r>
              <w:rPr>
                <w:rFonts w:ascii="Inter" w:hAnsi="Inter"/>
                <w:b w:val="0"/>
                <w:i w:val="0"/>
                <w:color w:val="2D3142"/>
                <w:sz w:val="18"/>
              </w:rPr>
              <w:t>Scheduled Task / Job</w:t>
            </w:r>
          </w:p>
        </w:tc>
        <w:tc>
          <w:tcPr>
            <w:tcW w:type="dxa" w:w="2409"/>
            <w:shd w:val="clear" w:color="auto" w:fill="FFFFFF"/>
            <w:vAlign w:val="center"/>
          </w:tcPr>
          <w:p>
            <w:pPr>
              <w:spacing w:before="80" w:after="80"/>
            </w:pPr>
            <w:r>
              <w:rPr>
                <w:rFonts w:ascii="Inter" w:hAnsi="Inter"/>
                <w:b/>
                <w:i w:val="0"/>
                <w:color w:val="1D4ED8"/>
                <w:sz w:val="18"/>
              </w:rPr>
              <w:t>T1053</w:t>
            </w:r>
          </w:p>
        </w:tc>
        <w:tc>
          <w:tcPr>
            <w:tcW w:type="dxa" w:w="2409"/>
            <w:shd w:val="clear" w:color="auto" w:fill="FFFFFF"/>
            <w:vAlign w:val="center"/>
          </w:tcPr>
          <w:p>
            <w:pPr>
              <w:spacing w:before="80" w:after="80"/>
            </w:pPr>
            <w:r>
              <w:rPr>
                <w:rFonts w:ascii="Inter" w:hAnsi="Inter"/>
                <w:b/>
                <w:i w:val="0"/>
                <w:color w:val="0F1117"/>
                <w:sz w:val="18"/>
              </w:rPr>
              <w:t>14</w:t>
            </w:r>
          </w:p>
        </w:tc>
      </w:tr>
      <w:tr>
        <w:tc>
          <w:tcPr>
            <w:tcW w:type="dxa" w:w="2409"/>
            <w:shd w:val="clear" w:color="auto" w:fill="F0F2F7"/>
            <w:vAlign w:val="center"/>
          </w:tcPr>
          <w:p>
            <w:pPr>
              <w:spacing w:before="80" w:after="80"/>
            </w:pPr>
            <w:r>
              <w:rPr>
                <w:rFonts w:ascii="Inter" w:hAnsi="Inter"/>
                <w:b/>
                <w:i w:val="0"/>
                <w:color w:val="0F1117"/>
                <w:sz w:val="18"/>
              </w:rPr>
              <w:t>Privilege Escalation</w:t>
            </w:r>
          </w:p>
        </w:tc>
        <w:tc>
          <w:tcPr>
            <w:tcW w:type="dxa" w:w="2409"/>
            <w:shd w:val="clear" w:color="auto" w:fill="F0F2F7"/>
            <w:vAlign w:val="center"/>
          </w:tcPr>
          <w:p>
            <w:pPr>
              <w:spacing w:before="80" w:after="80"/>
            </w:pPr>
            <w:r>
              <w:rPr>
                <w:rFonts w:ascii="Inter" w:hAnsi="Inter"/>
                <w:b w:val="0"/>
                <w:i w:val="0"/>
                <w:color w:val="2D3142"/>
                <w:sz w:val="18"/>
              </w:rPr>
              <w:t>Exploitation for Privilege Escalation</w:t>
            </w:r>
          </w:p>
        </w:tc>
        <w:tc>
          <w:tcPr>
            <w:tcW w:type="dxa" w:w="2409"/>
            <w:shd w:val="clear" w:color="auto" w:fill="F0F2F7"/>
            <w:vAlign w:val="center"/>
          </w:tcPr>
          <w:p>
            <w:pPr>
              <w:spacing w:before="80" w:after="80"/>
            </w:pPr>
            <w:r>
              <w:rPr>
                <w:rFonts w:ascii="Inter" w:hAnsi="Inter"/>
                <w:b/>
                <w:i w:val="0"/>
                <w:color w:val="1D4ED8"/>
                <w:sz w:val="18"/>
              </w:rPr>
              <w:t>T1068</w:t>
            </w:r>
          </w:p>
        </w:tc>
        <w:tc>
          <w:tcPr>
            <w:tcW w:type="dxa" w:w="2409"/>
            <w:shd w:val="clear" w:color="auto" w:fill="F0F2F7"/>
            <w:vAlign w:val="center"/>
          </w:tcPr>
          <w:p>
            <w:pPr>
              <w:spacing w:before="80" w:after="80"/>
            </w:pPr>
            <w:r>
              <w:rPr>
                <w:rFonts w:ascii="Inter" w:hAnsi="Inter"/>
                <w:b/>
                <w:i w:val="0"/>
                <w:color w:val="0F1117"/>
                <w:sz w:val="18"/>
              </w:rPr>
              <w:t>9</w:t>
            </w:r>
          </w:p>
        </w:tc>
      </w:tr>
      <w:tr>
        <w:tc>
          <w:tcPr>
            <w:tcW w:type="dxa" w:w="2409"/>
            <w:shd w:val="clear" w:color="auto" w:fill="FFFFFF"/>
            <w:vAlign w:val="center"/>
          </w:tcPr>
          <w:p>
            <w:pPr>
              <w:spacing w:before="80" w:after="80"/>
            </w:pPr>
            <w:r>
              <w:rPr>
                <w:rFonts w:ascii="Inter" w:hAnsi="Inter"/>
                <w:b/>
                <w:i w:val="0"/>
                <w:color w:val="0F1117"/>
                <w:sz w:val="18"/>
              </w:rPr>
              <w:t>Defense Evasion</w:t>
            </w:r>
          </w:p>
        </w:tc>
        <w:tc>
          <w:tcPr>
            <w:tcW w:type="dxa" w:w="2409"/>
            <w:shd w:val="clear" w:color="auto" w:fill="FFFFFF"/>
            <w:vAlign w:val="center"/>
          </w:tcPr>
          <w:p>
            <w:pPr>
              <w:spacing w:before="80" w:after="80"/>
            </w:pPr>
            <w:r>
              <w:rPr>
                <w:rFonts w:ascii="Inter" w:hAnsi="Inter"/>
                <w:b w:val="0"/>
                <w:i w:val="0"/>
                <w:color w:val="2D3142"/>
                <w:sz w:val="18"/>
              </w:rPr>
              <w:t>Impair Defenses</w:t>
            </w:r>
          </w:p>
        </w:tc>
        <w:tc>
          <w:tcPr>
            <w:tcW w:type="dxa" w:w="2409"/>
            <w:shd w:val="clear" w:color="auto" w:fill="FFFFFF"/>
            <w:vAlign w:val="center"/>
          </w:tcPr>
          <w:p>
            <w:pPr>
              <w:spacing w:before="80" w:after="80"/>
            </w:pPr>
            <w:r>
              <w:rPr>
                <w:rFonts w:ascii="Inter" w:hAnsi="Inter"/>
                <w:b/>
                <w:i w:val="0"/>
                <w:color w:val="1D4ED8"/>
                <w:sz w:val="18"/>
              </w:rPr>
              <w:t>T1562</w:t>
            </w:r>
          </w:p>
        </w:tc>
        <w:tc>
          <w:tcPr>
            <w:tcW w:type="dxa" w:w="2409"/>
            <w:shd w:val="clear" w:color="auto" w:fill="FFFFFF"/>
            <w:vAlign w:val="center"/>
          </w:tcPr>
          <w:p>
            <w:pPr>
              <w:spacing w:before="80" w:after="80"/>
            </w:pPr>
            <w:r>
              <w:rPr>
                <w:rFonts w:ascii="Inter" w:hAnsi="Inter"/>
                <w:b/>
                <w:i w:val="0"/>
                <w:color w:val="0F1117"/>
                <w:sz w:val="18"/>
              </w:rPr>
              <w:t>17</w:t>
            </w:r>
          </w:p>
        </w:tc>
      </w:tr>
    </w:tbl>
    <w:p>
      <w:pPr>
        <w:spacing w:before="0" w:after="80"/>
      </w:pPr>
    </w:p>
    <w:p>
      <w:pPr>
        <w:spacing w:before="400" w:after="160"/>
        <w:pBdr>
          <w:bottom w:val="single" w:sz="4" w:space="1" w:color="0F1117"/>
        </w:pBdr>
      </w:pPr>
      <w:r>
        <w:rPr>
          <w:rFonts w:ascii="Inter" w:hAnsi="Inter"/>
          <w:b/>
          <w:i w:val="0"/>
          <w:color w:val="0F1117"/>
          <w:sz w:val="22"/>
        </w:rPr>
        <w:t>04  ·  What High-Performing SOCs Are Doing Differently</w:t>
      </w:r>
    </w:p>
    <w:p>
      <w:pPr>
        <w:spacing w:before="0" w:after="160"/>
      </w:pPr>
      <w:r>
        <w:rPr>
          <w:rFonts w:ascii="Inter" w:hAnsi="Inter"/>
          <w:b w:val="0"/>
          <w:i w:val="0"/>
          <w:color w:val="6B7280"/>
          <w:sz w:val="20"/>
        </w:rPr>
        <w:t>The dominant 2026 attacker profile is not smash-and-grab, it is burrow-and-persist. Process Injection has held the #1 technique spot for a third straight year. Four shifts separate the teams keeping pace.</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8F9FC"/>
            <w:vAlign w:val="top"/>
          </w:tcPr>
          <w:p>
            <w:pPr>
              <w:spacing w:before="120" w:after="40"/>
            </w:pPr>
            <w:r>
              <w:rPr>
                <w:rFonts w:ascii="Inter" w:hAnsi="Inter"/>
                <w:b/>
                <w:i w:val="0"/>
                <w:color w:val="6B7280"/>
                <w:sz w:val="16"/>
              </w:rPr>
              <w:t>01  ·  Coverage to Relevance</w:t>
            </w:r>
          </w:p>
          <w:p>
            <w:pPr>
              <w:spacing w:before="0" w:after="60"/>
            </w:pPr>
            <w:r>
              <w:rPr>
                <w:rFonts w:ascii="Inter" w:hAnsi="Inter"/>
                <w:b/>
                <w:i w:val="0"/>
                <w:color w:val="0F1117"/>
                <w:sz w:val="19"/>
              </w:rPr>
              <w:t>Deep detection over broad coverage</w:t>
            </w:r>
          </w:p>
          <w:p>
            <w:pPr>
              <w:spacing w:before="0" w:after="120"/>
            </w:pPr>
            <w:r>
              <w:rPr>
                <w:rFonts w:ascii="Inter" w:hAnsi="Inter"/>
                <w:b w:val="0"/>
                <w:i w:val="0"/>
                <w:color w:val="6B7280"/>
                <w:sz w:val="18"/>
              </w:rPr>
              <w:t>100% ATT&amp;CK matrix coverage is a vanity metric. What matters is deep, validated detection on the 15-20 techniques your actual adversaries use.</w:t>
            </w:r>
          </w:p>
        </w:tc>
        <w:tc>
          <w:tcPr>
            <w:tcW w:type="dxa" w:w="4819"/>
            <w:shd w:val="clear" w:color="auto" w:fill="F8F9FC"/>
            <w:vAlign w:val="top"/>
          </w:tcPr>
          <w:p>
            <w:pPr>
              <w:spacing w:before="120" w:after="40"/>
            </w:pPr>
            <w:r>
              <w:rPr>
                <w:rFonts w:ascii="Inter" w:hAnsi="Inter"/>
                <w:b/>
                <w:i w:val="0"/>
                <w:color w:val="6B7280"/>
                <w:sz w:val="16"/>
              </w:rPr>
              <w:t>02  ·  Identity-First Detection</w:t>
            </w:r>
          </w:p>
          <w:p>
            <w:pPr>
              <w:spacing w:before="0" w:after="60"/>
            </w:pPr>
            <w:r>
              <w:rPr>
                <w:rFonts w:ascii="Inter" w:hAnsi="Inter"/>
                <w:b/>
                <w:i w:val="0"/>
                <w:color w:val="0F1117"/>
                <w:sz w:val="19"/>
              </w:rPr>
              <w:t>Monitor before attackers touch your systems</w:t>
            </w:r>
          </w:p>
          <w:p>
            <w:pPr>
              <w:spacing w:before="0" w:after="120"/>
            </w:pPr>
            <w:r>
              <w:rPr>
                <w:rFonts w:ascii="Inter" w:hAnsi="Inter"/>
                <w:b w:val="0"/>
                <w:i w:val="0"/>
                <w:color w:val="6B7280"/>
                <w:sz w:val="18"/>
              </w:rPr>
              <w:t>Infostealer logs, stolen session cookies, and dark-web credential monitoring are becoming primary detection vectors before attackers ever touch the environment.</w:t>
            </w:r>
          </w:p>
        </w:tc>
      </w:tr>
      <w:tr>
        <w:tc>
          <w:tcPr>
            <w:tcW w:type="dxa" w:w="4819"/>
            <w:shd w:val="clear" w:color="auto" w:fill="F8F9FC"/>
            <w:vAlign w:val="top"/>
          </w:tcPr>
          <w:p>
            <w:pPr>
              <w:spacing w:before="120" w:after="40"/>
            </w:pPr>
            <w:r>
              <w:rPr>
                <w:rFonts w:ascii="Inter" w:hAnsi="Inter"/>
                <w:b/>
                <w:i w:val="0"/>
                <w:color w:val="6B7280"/>
                <w:sz w:val="16"/>
              </w:rPr>
              <w:t>03  ·  Continuous Validation</w:t>
            </w:r>
          </w:p>
          <w:p>
            <w:pPr>
              <w:spacing w:before="0" w:after="60"/>
            </w:pPr>
            <w:r>
              <w:rPr>
                <w:rFonts w:ascii="Inter" w:hAnsi="Inter"/>
                <w:b/>
                <w:i w:val="0"/>
                <w:color w:val="0F1117"/>
                <w:sz w:val="19"/>
              </w:rPr>
              <w:t>Weekly automated checks, not quarterly audits</w:t>
            </w:r>
          </w:p>
          <w:p>
            <w:pPr>
              <w:spacing w:before="0" w:after="120"/>
            </w:pPr>
            <w:r>
              <w:rPr>
                <w:rFonts w:ascii="Inter" w:hAnsi="Inter"/>
                <w:b w:val="0"/>
                <w:i w:val="0"/>
                <w:color w:val="6B7280"/>
                <w:sz w:val="18"/>
              </w:rPr>
              <w:t>Purple teaming and breach-and-attack simulation are moving from quarterly exercises to weekly automated checks.</w:t>
            </w:r>
          </w:p>
        </w:tc>
        <w:tc>
          <w:tcPr>
            <w:tcW w:type="dxa" w:w="4819"/>
            <w:shd w:val="clear" w:color="auto" w:fill="F8F9FC"/>
            <w:vAlign w:val="top"/>
          </w:tcPr>
          <w:p>
            <w:pPr>
              <w:spacing w:before="120" w:after="40"/>
            </w:pPr>
            <w:r>
              <w:rPr>
                <w:rFonts w:ascii="Inter" w:hAnsi="Inter"/>
                <w:b/>
                <w:i w:val="0"/>
                <w:color w:val="6B7280"/>
                <w:sz w:val="16"/>
              </w:rPr>
              <w:t>04  ·  Finished Intelligence</w:t>
            </w:r>
          </w:p>
          <w:p>
            <w:pPr>
              <w:spacing w:before="0" w:after="60"/>
            </w:pPr>
            <w:r>
              <w:rPr>
                <w:rFonts w:ascii="Inter" w:hAnsi="Inter"/>
                <w:b/>
                <w:i w:val="0"/>
                <w:color w:val="0F1117"/>
                <w:sz w:val="19"/>
              </w:rPr>
              <w:t>TTPs over raw IOC feeds</w:t>
            </w:r>
          </w:p>
          <w:p>
            <w:pPr>
              <w:spacing w:before="0" w:after="120"/>
            </w:pPr>
            <w:r>
              <w:rPr>
                <w:rFonts w:ascii="Inter" w:hAnsi="Inter"/>
                <w:b w:val="0"/>
                <w:i w:val="0"/>
                <w:color w:val="6B7280"/>
                <w:sz w:val="18"/>
              </w:rPr>
              <w:t>Raw IOC feeds generate noise. TTP-mapped, finished intelligence drives focused, actionable investigations that cut through alert fatigue.</w:t>
            </w:r>
          </w:p>
        </w:tc>
      </w:tr>
    </w:tbl>
    <w:p>
      <w:pPr>
        <w:spacing w:before="0" w:after="80"/>
      </w:pPr>
    </w:p>
    <w:p>
      <w:pPr>
        <w:spacing w:before="400" w:after="160"/>
        <w:pBdr>
          <w:bottom w:val="single" w:sz="4" w:space="1" w:color="0F1117"/>
        </w:pBdr>
      </w:pPr>
      <w:r>
        <w:rPr>
          <w:rFonts w:ascii="Inter" w:hAnsi="Inter"/>
          <w:b/>
          <w:i w:val="0"/>
          <w:color w:val="0F1117"/>
          <w:sz w:val="22"/>
        </w:rPr>
        <w:t>05  ·  Major Breach Tracker</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0F1117"/>
          </w:tcPr>
          <w:p>
            <w:pPr>
              <w:spacing w:before="80" w:after="80"/>
            </w:pPr>
            <w:r>
              <w:rPr>
                <w:rFonts w:ascii="Inter" w:hAnsi="Inter"/>
                <w:b/>
                <w:i w:val="0"/>
                <w:color w:val="FFFFFF"/>
                <w:sz w:val="17"/>
              </w:rPr>
              <w:t>Organisation</w:t>
            </w:r>
          </w:p>
        </w:tc>
        <w:tc>
          <w:tcPr>
            <w:tcW w:type="dxa" w:w="3213"/>
            <w:shd w:val="clear" w:color="auto" w:fill="0F1117"/>
          </w:tcPr>
          <w:p>
            <w:pPr>
              <w:spacing w:before="80" w:after="80"/>
            </w:pPr>
            <w:r>
              <w:rPr>
                <w:rFonts w:ascii="Inter" w:hAnsi="Inter"/>
                <w:b/>
                <w:i w:val="0"/>
                <w:color w:val="FFFFFF"/>
                <w:sz w:val="17"/>
              </w:rPr>
              <w:t>Impact</w:t>
            </w:r>
          </w:p>
        </w:tc>
        <w:tc>
          <w:tcPr>
            <w:tcW w:type="dxa" w:w="3213"/>
            <w:shd w:val="clear" w:color="auto" w:fill="0F1117"/>
          </w:tcPr>
          <w:p>
            <w:pPr>
              <w:spacing w:before="80" w:after="80"/>
            </w:pPr>
            <w:r>
              <w:rPr>
                <w:rFonts w:ascii="Inter" w:hAnsi="Inter"/>
                <w:b/>
                <w:i w:val="0"/>
                <w:color w:val="FFFFFF"/>
                <w:sz w:val="17"/>
              </w:rPr>
              <w:t>Type</w:t>
            </w:r>
          </w:p>
        </w:tc>
      </w:tr>
      <w:tr>
        <w:tc>
          <w:tcPr>
            <w:tcW w:type="dxa" w:w="3213"/>
            <w:shd w:val="clear" w:color="auto" w:fill="FFFFFF"/>
            <w:vAlign w:val="center"/>
          </w:tcPr>
          <w:p>
            <w:pPr>
              <w:spacing w:before="80" w:after="80"/>
            </w:pPr>
            <w:r>
              <w:rPr>
                <w:rFonts w:ascii="Inter" w:hAnsi="Inter"/>
                <w:b/>
                <w:i w:val="0"/>
                <w:color w:val="0F1117"/>
                <w:sz w:val="18"/>
              </w:rPr>
              <w:t>AdaptHealth</w:t>
            </w:r>
          </w:p>
        </w:tc>
        <w:tc>
          <w:tcPr>
            <w:tcW w:type="dxa" w:w="3213"/>
            <w:shd w:val="clear" w:color="auto" w:fill="FFFFFF"/>
            <w:vAlign w:val="center"/>
          </w:tcPr>
          <w:p>
            <w:pPr>
              <w:spacing w:before="80" w:after="80"/>
            </w:pPr>
            <w:r>
              <w:rPr>
                <w:rFonts w:ascii="Inter" w:hAnsi="Inter"/>
                <w:b w:val="0"/>
                <w:i w:val="0"/>
                <w:color w:val="2D3142"/>
                <w:sz w:val="18"/>
              </w:rPr>
              <w:t>4.1 million individuals affected</w:t>
            </w:r>
          </w:p>
        </w:tc>
        <w:tc>
          <w:tcPr>
            <w:tcW w:type="dxa" w:w="3213"/>
            <w:shd w:val="clear" w:color="auto" w:fill="FFFFFF"/>
            <w:vAlign w:val="center"/>
          </w:tcPr>
          <w:p>
            <w:pPr>
              <w:spacing w:before="80" w:after="80"/>
            </w:pPr>
            <w:r>
              <w:rPr>
                <w:rFonts w:ascii="Inter" w:hAnsi="Inter"/>
                <w:b w:val="0"/>
                <w:i w:val="0"/>
                <w:color w:val="2D3142"/>
                <w:sz w:val="18"/>
              </w:rPr>
              <w:t>Data breach, disclosed Sept (occurred June 2026)</w:t>
            </w:r>
          </w:p>
        </w:tc>
      </w:tr>
      <w:tr>
        <w:tc>
          <w:tcPr>
            <w:tcW w:type="dxa" w:w="3213"/>
            <w:shd w:val="clear" w:color="auto" w:fill="F0F2F7"/>
            <w:vAlign w:val="center"/>
          </w:tcPr>
          <w:p>
            <w:pPr>
              <w:spacing w:before="80" w:after="80"/>
            </w:pPr>
            <w:r>
              <w:rPr>
                <w:rFonts w:ascii="Inter" w:hAnsi="Inter"/>
                <w:b/>
                <w:i w:val="0"/>
                <w:color w:val="0F1117"/>
                <w:sz w:val="18"/>
              </w:rPr>
              <w:t>Veradigm</w:t>
            </w:r>
          </w:p>
        </w:tc>
        <w:tc>
          <w:tcPr>
            <w:tcW w:type="dxa" w:w="3213"/>
            <w:shd w:val="clear" w:color="auto" w:fill="F0F2F7"/>
            <w:vAlign w:val="center"/>
          </w:tcPr>
          <w:p>
            <w:pPr>
              <w:spacing w:before="80" w:after="80"/>
            </w:pPr>
            <w:r>
              <w:rPr>
                <w:rFonts w:ascii="Inter" w:hAnsi="Inter"/>
                <w:b w:val="0"/>
                <w:i w:val="0"/>
                <w:color w:val="2D3142"/>
                <w:sz w:val="18"/>
              </w:rPr>
              <w:t>Patient personal data stolen</w:t>
            </w:r>
          </w:p>
        </w:tc>
        <w:tc>
          <w:tcPr>
            <w:tcW w:type="dxa" w:w="3213"/>
            <w:shd w:val="clear" w:color="auto" w:fill="F0F2F7"/>
            <w:vAlign w:val="center"/>
          </w:tcPr>
          <w:p>
            <w:pPr>
              <w:spacing w:before="80" w:after="80"/>
            </w:pPr>
            <w:r>
              <w:rPr>
                <w:rFonts w:ascii="Inter" w:hAnsi="Inter"/>
                <w:b w:val="0"/>
                <w:i w:val="0"/>
                <w:color w:val="2D3142"/>
                <w:sz w:val="18"/>
              </w:rPr>
              <w:t>Third-party breach via API exploitation</w:t>
            </w:r>
          </w:p>
        </w:tc>
      </w:tr>
      <w:tr>
        <w:tc>
          <w:tcPr>
            <w:tcW w:type="dxa" w:w="3213"/>
            <w:shd w:val="clear" w:color="auto" w:fill="FFFFFF"/>
            <w:vAlign w:val="center"/>
          </w:tcPr>
          <w:p>
            <w:pPr>
              <w:spacing w:before="80" w:after="80"/>
            </w:pPr>
            <w:r>
              <w:rPr>
                <w:rFonts w:ascii="Inter" w:hAnsi="Inter"/>
                <w:b/>
                <w:i w:val="0"/>
                <w:color w:val="0F1117"/>
                <w:sz w:val="18"/>
              </w:rPr>
              <w:t>Boston Scientific</w:t>
            </w:r>
          </w:p>
        </w:tc>
        <w:tc>
          <w:tcPr>
            <w:tcW w:type="dxa" w:w="3213"/>
            <w:shd w:val="clear" w:color="auto" w:fill="FFFFFF"/>
            <w:vAlign w:val="center"/>
          </w:tcPr>
          <w:p>
            <w:pPr>
              <w:spacing w:before="80" w:after="80"/>
            </w:pPr>
            <w:r>
              <w:rPr>
                <w:rFonts w:ascii="Inter" w:hAnsi="Inter"/>
                <w:b w:val="0"/>
                <w:i w:val="0"/>
                <w:color w:val="2D3142"/>
                <w:sz w:val="18"/>
              </w:rPr>
              <w:t>Global shipping &amp; operations disrupted</w:t>
            </w:r>
          </w:p>
        </w:tc>
        <w:tc>
          <w:tcPr>
            <w:tcW w:type="dxa" w:w="3213"/>
            <w:shd w:val="clear" w:color="auto" w:fill="FFFFFF"/>
            <w:vAlign w:val="center"/>
          </w:tcPr>
          <w:p>
            <w:pPr>
              <w:spacing w:before="80" w:after="80"/>
            </w:pPr>
            <w:r>
              <w:rPr>
                <w:rFonts w:ascii="Inter" w:hAnsi="Inter"/>
                <w:b w:val="0"/>
                <w:i w:val="0"/>
                <w:color w:val="2D3142"/>
                <w:sz w:val="18"/>
              </w:rPr>
              <w:t>Cybersecurity incident</w:t>
            </w:r>
          </w:p>
        </w:tc>
      </w:tr>
    </w:tbl>
    <w:p>
      <w:pPr>
        <w:spacing w:before="120" w:after="80"/>
      </w:pPr>
      <w:r>
        <w:rPr>
          <w:rFonts w:ascii="Inter" w:hAnsi="Inter"/>
          <w:b w:val="0"/>
          <w:i/>
          <w:color w:val="4A5068"/>
          <w:sz w:val="19"/>
        </w:rPr>
        <w:t>Healthcare ties run through all three of this week's major incidents. HIPAA notification obligations are being triggered at scale.</w:t>
      </w:r>
    </w:p>
    <w:p>
      <w:pPr>
        <w:spacing w:before="0" w:after="80"/>
      </w:pPr>
    </w:p>
    <w:p>
      <w:pPr>
        <w:spacing w:before="400" w:after="160"/>
        <w:pBdr>
          <w:bottom w:val="single" w:sz="4" w:space="1" w:color="0F1117"/>
        </w:pBdr>
      </w:pPr>
      <w:r>
        <w:rPr>
          <w:rFonts w:ascii="Inter" w:hAnsi="Inter"/>
          <w:b/>
          <w:i w:val="0"/>
          <w:color w:val="0F1117"/>
          <w:sz w:val="22"/>
        </w:rPr>
        <w:t>06  ·  This Weekend</w:t>
      </w:r>
    </w:p>
    <w:p>
      <w:pPr>
        <w:spacing w:before="60" w:after="60"/>
      </w:pPr>
      <w:r>
        <w:rPr>
          <w:rFonts w:ascii="Inter" w:hAnsi="Inter"/>
          <w:b/>
          <w:i w:val="0"/>
          <w:color w:val="0F1117"/>
          <w:sz w:val="20"/>
        </w:rPr>
        <w:t xml:space="preserve">1.  </w:t>
      </w:r>
      <w:r>
        <w:rPr>
          <w:rFonts w:ascii="Inter" w:hAnsi="Inter"/>
          <w:b/>
          <w:i w:val="0"/>
          <w:color w:val="0F1117"/>
          <w:sz w:val="20"/>
        </w:rPr>
        <w:t xml:space="preserve">Patch now.  </w:t>
      </w:r>
      <w:r>
        <w:rPr>
          <w:rFonts w:ascii="Inter" w:hAnsi="Inter"/>
          <w:b w:val="0"/>
          <w:i w:val="0"/>
          <w:color w:val="4A5068"/>
          <w:sz w:val="20"/>
        </w:rPr>
        <w:t>CVE-2026-85880 and CVE-2026-81963 are being exploited in the wild — no strategic reason to delay.</w:t>
      </w:r>
    </w:p>
    <w:p>
      <w:pPr>
        <w:spacing w:before="60" w:after="60"/>
      </w:pPr>
      <w:r>
        <w:rPr>
          <w:rFonts w:ascii="Inter" w:hAnsi="Inter"/>
          <w:b/>
          <w:i w:val="0"/>
          <w:color w:val="0F1117"/>
          <w:sz w:val="20"/>
        </w:rPr>
        <w:t xml:space="preserve">2.  </w:t>
      </w:r>
      <w:r>
        <w:rPr>
          <w:rFonts w:ascii="Inter" w:hAnsi="Inter"/>
          <w:b/>
          <w:i w:val="0"/>
          <w:color w:val="0F1117"/>
          <w:sz w:val="20"/>
        </w:rPr>
        <w:t xml:space="preserve">Hunt supply chain &amp; valid-account abuse.  </w:t>
      </w:r>
      <w:r>
        <w:rPr>
          <w:rFonts w:ascii="Inter" w:hAnsi="Inter"/>
          <w:b w:val="0"/>
          <w:i w:val="0"/>
          <w:color w:val="4A5068"/>
          <w:sz w:val="20"/>
        </w:rPr>
        <w:t>Supply Chain Compromise (T1195, 14 hits) and Valid Accounts (T1078, 9 hits) are under-attended soft spots.</w:t>
      </w:r>
    </w:p>
    <w:p>
      <w:pPr>
        <w:spacing w:before="60" w:after="60"/>
      </w:pPr>
      <w:r>
        <w:rPr>
          <w:rFonts w:ascii="Inter" w:hAnsi="Inter"/>
          <w:b/>
          <w:i w:val="0"/>
          <w:color w:val="0F1117"/>
          <w:sz w:val="20"/>
        </w:rPr>
        <w:t xml:space="preserve">3.  </w:t>
      </w:r>
      <w:r>
        <w:rPr>
          <w:rFonts w:ascii="Inter" w:hAnsi="Inter"/>
          <w:b/>
          <w:i w:val="0"/>
          <w:color w:val="0F1117"/>
          <w:sz w:val="20"/>
        </w:rPr>
        <w:t xml:space="preserve">Brief your users on GTA VI.  </w:t>
      </w:r>
      <w:r>
        <w:rPr>
          <w:rFonts w:ascii="Inter" w:hAnsi="Inter"/>
          <w:b w:val="0"/>
          <w:i w:val="0"/>
          <w:color w:val="4A5068"/>
          <w:sz w:val="20"/>
        </w:rPr>
        <w:t>Social engineering through gaming feels unrelated to work, which is exactly why it lands.</w:t>
      </w:r>
    </w:p>
    <w:p>
      <w:pPr>
        <w:spacing w:before="60" w:after="60"/>
      </w:pPr>
      <w:r>
        <w:rPr>
          <w:rFonts w:ascii="Inter" w:hAnsi="Inter"/>
          <w:b/>
          <w:i w:val="0"/>
          <w:color w:val="0F1117"/>
          <w:sz w:val="20"/>
        </w:rPr>
        <w:t xml:space="preserve">4.  </w:t>
      </w:r>
      <w:r>
        <w:rPr>
          <w:rFonts w:ascii="Inter" w:hAnsi="Inter"/>
          <w:b/>
          <w:i w:val="0"/>
          <w:color w:val="0F1117"/>
          <w:sz w:val="20"/>
        </w:rPr>
        <w:t xml:space="preserve">Validate privilege-escalation detection.  </w:t>
      </w:r>
      <w:r>
        <w:rPr>
          <w:rFonts w:ascii="Inter" w:hAnsi="Inter"/>
          <w:b w:val="0"/>
          <w:i w:val="0"/>
          <w:color w:val="4A5068"/>
          <w:sz w:val="20"/>
        </w:rPr>
        <w:t>Given two active Windows zero-days, confirm EDR and SIEM are firing reliably on T1068 activity.</w:t>
      </w:r>
    </w:p>
    <w:p>
      <w:pPr>
        <w:spacing w:before="60" w:after="60"/>
      </w:pPr>
      <w:r>
        <w:rPr>
          <w:rFonts w:ascii="Inter" w:hAnsi="Inter"/>
          <w:b/>
          <w:i w:val="0"/>
          <w:color w:val="0F1117"/>
          <w:sz w:val="20"/>
        </w:rPr>
        <w:t xml:space="preserve">5.  </w:t>
      </w:r>
      <w:r>
        <w:rPr>
          <w:rFonts w:ascii="Inter" w:hAnsi="Inter"/>
          <w:b/>
          <w:i w:val="0"/>
          <w:color w:val="0F1117"/>
          <w:sz w:val="20"/>
        </w:rPr>
        <w:t xml:space="preserve">Measure detection-to-response speed, not alerts closed.  </w:t>
      </w:r>
      <w:r>
        <w:rPr>
          <w:rFonts w:ascii="Inter" w:hAnsi="Inter"/>
          <w:b w:val="0"/>
          <w:i w:val="0"/>
          <w:color w:val="4A5068"/>
          <w:sz w:val="20"/>
        </w:rPr>
        <w:t>The modern breach cycle runs sub-30-minutes; your detection needs to match it.</w:t>
      </w:r>
    </w:p>
    <w:p>
      <w:pPr>
        <w:spacing w:before="0" w:after="160"/>
      </w:pPr>
    </w:p>
    <w:p>
      <w:pPr>
        <w:spacing w:before="80" w:after="0"/>
        <w:pBdr>
          <w:bottom w:val="single" w:sz="12" w:space="1" w:color="0F1117"/>
        </w:pBdr>
      </w:pPr>
    </w:p>
    <w:p>
      <w:pPr>
        <w:spacing w:before="120" w:after="0"/>
      </w:pPr>
      <w:r>
        <w:rPr>
          <w:rFonts w:ascii="Inter" w:hAnsi="Inter"/>
          <w:b w:val="0"/>
          <w:i w:val="0"/>
          <w:color w:val="9CA3AF"/>
          <w:sz w:val="16"/>
        </w:rPr>
        <w:t>Resources: CISA KEV Catalog  |  MITRE ATT&amp;CK Framework  |  Microsoft Security Response Center  |  NO ENTRY SOC Platform</w:t>
        <w:br/>
        <w:t>Data: NO ENTRY SOC Platform  |  Week of September 8-10, 2026  |  Mapped to MITRE ATT&amp;CK Enterprise v15  |  SOC-INTEL / WK36  |  Sujampathi Rathnayaka</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